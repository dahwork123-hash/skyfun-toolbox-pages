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74C" w:rsidRPr="0074061A" w:rsidRDefault="0074061A" w:rsidP="0074061A">
      <w:pPr>
        <w:jc w:val="center"/>
        <w:rPr>
          <w:rFonts w:ascii="標楷體" w:eastAsia="標楷體" w:hAnsi="標楷體"/>
          <w:lang w:eastAsia="zh-TW"/>
        </w:rPr>
      </w:pPr>
      <w:proofErr w:type="gramStart"/>
      <w:r w:rsidRPr="0074061A">
        <w:rPr>
          <w:rFonts w:ascii="標楷體" w:eastAsia="標楷體" w:hAnsi="標楷體"/>
          <w:b/>
          <w:sz w:val="40"/>
          <w:lang w:eastAsia="zh-TW"/>
        </w:rPr>
        <w:t>欠租關懷</w:t>
      </w:r>
      <w:proofErr w:type="gramEnd"/>
      <w:r w:rsidRPr="0074061A">
        <w:rPr>
          <w:rFonts w:ascii="標楷體" w:eastAsia="標楷體" w:hAnsi="標楷體"/>
          <w:b/>
          <w:sz w:val="40"/>
          <w:lang w:eastAsia="zh-TW"/>
        </w:rPr>
        <w:t>通知單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親愛的住戶您好：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 xml:space="preserve">    </w:t>
      </w:r>
      <w:r w:rsidRPr="0074061A">
        <w:rPr>
          <w:rFonts w:ascii="標楷體" w:eastAsia="標楷體" w:hAnsi="標楷體"/>
          <w:sz w:val="24"/>
          <w:szCs w:val="24"/>
          <w:lang w:eastAsia="zh-TW"/>
        </w:rPr>
        <w:t>本公司近期已透過電話、簡訊、LINE及現場訪視等方式嘗試與您聯繫，但截至目前尚未取得回覆。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 xml:space="preserve">    </w:t>
      </w:r>
      <w:r w:rsidRPr="0074061A">
        <w:rPr>
          <w:rFonts w:ascii="標楷體" w:eastAsia="標楷體" w:hAnsi="標楷體"/>
          <w:sz w:val="24"/>
          <w:szCs w:val="24"/>
          <w:lang w:eastAsia="zh-TW"/>
        </w:rPr>
        <w:t>經查目前租金可能有逾期未繳納情形，為避免影響您的租賃權益及後續相關作業，請您於看到本通知後儘速與本公司聯繫，以確認租金繳納情況及後續處理方式。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>
        <w:rPr>
          <w:rFonts w:ascii="標楷體" w:eastAsia="標楷體" w:hAnsi="標楷體" w:hint="eastAsia"/>
          <w:sz w:val="24"/>
          <w:szCs w:val="24"/>
          <w:lang w:eastAsia="zh-TW"/>
        </w:rPr>
        <w:t xml:space="preserve">    </w:t>
      </w:r>
      <w:r w:rsidRPr="0074061A">
        <w:rPr>
          <w:rFonts w:ascii="標楷體" w:eastAsia="標楷體" w:hAnsi="標楷體"/>
          <w:sz w:val="24"/>
          <w:szCs w:val="24"/>
          <w:lang w:eastAsia="zh-TW"/>
        </w:rPr>
        <w:t>若您近期因工作、出差、身體不適或其他特殊因素暫時無法配合，也請主動與本公司聯繫說明，本公司將協助您了解相關處理流程。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□ 本次已</w:t>
      </w:r>
      <w:proofErr w:type="gramStart"/>
      <w:r w:rsidRPr="0074061A">
        <w:rPr>
          <w:rFonts w:ascii="標楷體" w:eastAsia="標楷體" w:hAnsi="標楷體"/>
          <w:sz w:val="24"/>
          <w:szCs w:val="24"/>
          <w:lang w:eastAsia="zh-TW"/>
        </w:rPr>
        <w:t>到訪但無人</w:t>
      </w:r>
      <w:proofErr w:type="gramEnd"/>
      <w:r w:rsidRPr="0074061A">
        <w:rPr>
          <w:rFonts w:ascii="標楷體" w:eastAsia="標楷體" w:hAnsi="標楷體"/>
          <w:sz w:val="24"/>
          <w:szCs w:val="24"/>
          <w:lang w:eastAsia="zh-TW"/>
        </w:rPr>
        <w:t>應門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□ 已撥打電話未接聽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□ 已發送LINE／簡訊未回覆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□ 其他：____________________________</w:t>
      </w:r>
    </w:p>
    <w:p w:rsidR="0072074C" w:rsidRPr="0074061A" w:rsidRDefault="0072074C">
      <w:pPr>
        <w:rPr>
          <w:rFonts w:ascii="標楷體" w:eastAsia="標楷體" w:hAnsi="標楷體"/>
          <w:sz w:val="24"/>
          <w:szCs w:val="24"/>
          <w:lang w:eastAsia="zh-TW"/>
        </w:rPr>
      </w:pP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聯絡單位：________________________________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聯絡人員：________________________________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聯絡電話：________________________________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聯絡時間：________________________________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sz w:val="24"/>
          <w:szCs w:val="24"/>
          <w:lang w:eastAsia="zh-TW"/>
        </w:rPr>
        <w:t>訪視日期：______年______月______日</w:t>
      </w:r>
    </w:p>
    <w:p w:rsidR="0072074C" w:rsidRPr="0074061A" w:rsidRDefault="0072074C">
      <w:pPr>
        <w:rPr>
          <w:rFonts w:ascii="標楷體" w:eastAsia="標楷體" w:hAnsi="標楷體"/>
          <w:sz w:val="24"/>
          <w:szCs w:val="24"/>
          <w:lang w:eastAsia="zh-TW"/>
        </w:rPr>
      </w:pPr>
    </w:p>
    <w:p w:rsidR="0074061A" w:rsidRDefault="0074061A">
      <w:pPr>
        <w:rPr>
          <w:rFonts w:ascii="標楷體" w:eastAsia="標楷體" w:hAnsi="標楷體"/>
          <w:b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b/>
          <w:sz w:val="24"/>
          <w:szCs w:val="24"/>
          <w:lang w:eastAsia="zh-TW"/>
        </w:rPr>
        <w:t>※提醒：</w:t>
      </w:r>
    </w:p>
    <w:p w:rsidR="0072074C" w:rsidRPr="0074061A" w:rsidRDefault="0074061A">
      <w:pPr>
        <w:rPr>
          <w:rFonts w:ascii="標楷體" w:eastAsia="標楷體" w:hAnsi="標楷體"/>
          <w:sz w:val="24"/>
          <w:szCs w:val="24"/>
          <w:lang w:eastAsia="zh-TW"/>
        </w:rPr>
      </w:pPr>
      <w:r w:rsidRPr="0074061A">
        <w:rPr>
          <w:rFonts w:ascii="標楷體" w:eastAsia="標楷體" w:hAnsi="標楷體"/>
          <w:b/>
          <w:sz w:val="24"/>
          <w:szCs w:val="24"/>
          <w:lang w:eastAsia="zh-TW"/>
        </w:rPr>
        <w:t>如您已完成繳款、已與本公司聯繫或雙方已有約定處理方式，請忽略本通知。</w:t>
      </w:r>
    </w:p>
    <w:p w:rsidR="0072074C" w:rsidRPr="0074061A" w:rsidRDefault="0072074C">
      <w:pPr>
        <w:rPr>
          <w:rFonts w:ascii="標楷體" w:eastAsia="標楷體" w:hAnsi="標楷體"/>
          <w:lang w:eastAsia="zh-TW"/>
        </w:rPr>
      </w:pPr>
      <w:bookmarkStart w:id="0" w:name="_GoBack"/>
      <w:bookmarkEnd w:id="0"/>
    </w:p>
    <w:sectPr w:rsidR="0072074C" w:rsidRPr="007406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74C"/>
    <w:rsid w:val="0074061A"/>
    <w:rsid w:val="00A745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5B09C"/>
  <w14:defaultImageDpi w14:val="300"/>
  <w15:docId w15:val="{E5359B1A-E5EB-4375-BDB7-67054710A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ACEEA8-9DC6-443D-8042-65E734BEE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2026-07-19T12:52:00Z</dcterms:modified>
  <cp:category/>
</cp:coreProperties>
</file>